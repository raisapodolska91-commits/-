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4" w:lineRule="auto"/>
        <w:jc w:val="center"/>
      </w:pPr>
      <w:r>
        <w:rPr>
          <w:rFonts w:ascii="Times New Roman" w:hAnsi="Times New Roman"/>
          <w:b/>
          <w:sz w:val="32"/>
        </w:rPr>
        <w:t>ПРАКТИЧНЕ ЗАНЯТТЯ № 2</w:t>
      </w:r>
    </w:p>
    <w:p>
      <w:pPr>
        <w:spacing w:after="160" w:line="264" w:lineRule="auto"/>
        <w:jc w:val="center"/>
      </w:pPr>
      <w:r>
        <w:rPr>
          <w:rFonts w:ascii="Times New Roman" w:hAnsi="Times New Roman"/>
          <w:b/>
          <w:sz w:val="28"/>
        </w:rPr>
        <w:t>АНАЛІЗ ЧАСОВОЇ СКЛАДНОСТІ АЛГОРИТМІВ</w:t>
        <w:br/>
        <w:t>ІНДИВІДУАЛЬНА РОБОТА № 2</w:t>
        <w:br/>
        <w:t>ВАРІАНТ 13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Завдання</w:t>
      </w:r>
    </w:p>
    <w:p>
      <w:pPr>
        <w:spacing w:after="140" w:line="264" w:lineRule="auto"/>
      </w:pPr>
      <w:r>
        <w:rPr>
          <w:rFonts w:ascii="Times New Roman" w:hAnsi="Times New Roman"/>
          <w:b w:val="0"/>
          <w:sz w:val="28"/>
        </w:rPr>
        <w:t>Визначити часову складність програмного фрагмента у нотації Big O та коротко обґрунтувати відповідь.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Програмний фрагмент:</w:t>
      </w:r>
    </w:p>
    <w:p>
      <w:pPr>
        <w:spacing w:after="140"/>
        <w:ind w:left="567"/>
      </w:pPr>
      <w:r>
        <w:rPr>
          <w:rFonts w:ascii="Courier New" w:hAnsi="Courier New"/>
          <w:sz w:val="21"/>
        </w:rPr>
        <w:t>int operations = 0;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for (int i = 0; i &lt; n; i += 5) {</w:t>
        <w:br/>
      </w:r>
      <w:r>
        <w:rPr>
          <w:rFonts w:ascii="Courier New" w:hAnsi="Courier New"/>
          <w:sz w:val="21"/>
        </w:rPr>
        <w:t xml:space="preserve">    int j = n;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while (j &gt; 1) {</w:t>
        <w:br/>
      </w:r>
      <w:r>
        <w:rPr>
          <w:rFonts w:ascii="Courier New" w:hAnsi="Courier New"/>
          <w:sz w:val="21"/>
        </w:rPr>
        <w:t xml:space="preserve">        operations++;</w:t>
        <w:br/>
      </w:r>
      <w:r>
        <w:rPr>
          <w:rFonts w:ascii="Courier New" w:hAnsi="Courier New"/>
          <w:sz w:val="21"/>
        </w:rPr>
        <w:t xml:space="preserve">        j /= 4;</w:t>
        <w:br/>
      </w:r>
      <w:r>
        <w:rPr>
          <w:rFonts w:ascii="Courier New" w:hAnsi="Courier New"/>
          <w:sz w:val="21"/>
        </w:rPr>
        <w:t xml:space="preserve">    }</w:t>
        <w:br/>
      </w:r>
      <w:r>
        <w:rPr>
          <w:rFonts w:ascii="Courier New" w:hAnsi="Courier New"/>
          <w:sz w:val="21"/>
        </w:rPr>
        <w:t>}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Розв’язання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1. Розмір вхідних даних — n.</w:t>
      </w:r>
    </w:p>
    <w:p>
      <w:pPr>
        <w:spacing w:after="100" w:line="264" w:lineRule="auto"/>
      </w:pPr>
      <w:r>
        <w:rPr>
          <w:rFonts w:ascii="Times New Roman" w:hAnsi="Times New Roman"/>
          <w:b w:val="0"/>
          <w:sz w:val="28"/>
        </w:rPr>
        <w:t>2. Зовнішній цикл виконується приблизно n/5 разів, тому O(n/5) = O(n).</w:t>
      </w:r>
    </w:p>
    <w:p>
      <w:pPr>
        <w:spacing w:after="100" w:line="264" w:lineRule="auto"/>
      </w:pPr>
      <w:r>
        <w:rPr>
          <w:rFonts w:ascii="Times New Roman" w:hAnsi="Times New Roman"/>
          <w:b w:val="0"/>
          <w:sz w:val="28"/>
        </w:rPr>
        <w:t>3. Внутрішній цикл ділить j на 4: n → n/4 → n/16 → …, тому має складність O(log n).</w:t>
      </w:r>
    </w:p>
    <w:p>
      <w:pPr>
        <w:spacing w:after="100" w:line="264" w:lineRule="auto"/>
      </w:pPr>
      <w:r>
        <w:rPr>
          <w:rFonts w:ascii="Times New Roman" w:hAnsi="Times New Roman"/>
          <w:b w:val="0"/>
          <w:sz w:val="28"/>
        </w:rPr>
        <w:t>4. Цикли вкладені, тому O(n) · O(log n) = O(n log n).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Відповідь:</w:t>
      </w:r>
    </w:p>
    <w:p>
      <w:pPr>
        <w:spacing w:after="100" w:line="264" w:lineRule="auto"/>
        <w:jc w:val="center"/>
      </w:pPr>
      <w:r>
        <w:rPr>
          <w:rFonts w:ascii="Times New Roman" w:hAnsi="Times New Roman"/>
          <w:b/>
          <w:sz w:val="30"/>
        </w:rPr>
        <w:t>O(n log n)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Реалізація в Java</w:t>
      </w:r>
    </w:p>
    <w:p>
      <w:pPr>
        <w:spacing w:after="100"/>
        <w:ind w:left="567"/>
      </w:pPr>
      <w:r>
        <w:rPr>
          <w:rFonts w:ascii="Courier New" w:hAnsi="Courier New"/>
          <w:sz w:val="19"/>
        </w:rPr>
        <w:t>package individual_work2;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public class Individual_work2 {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public static void main(String[] args) {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int n = 100;</w:t>
        <w:br/>
      </w:r>
      <w:r>
        <w:rPr>
          <w:rFonts w:ascii="Courier New" w:hAnsi="Courier New"/>
          <w:sz w:val="19"/>
        </w:rPr>
        <w:t xml:space="preserve">        int operations = 0;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for (int i = 0; i &lt; n; i += 5) {</w:t>
        <w:br/>
      </w:r>
      <w:r>
        <w:rPr>
          <w:rFonts w:ascii="Courier New" w:hAnsi="Courier New"/>
          <w:sz w:val="19"/>
        </w:rPr>
        <w:t xml:space="preserve">            int j = n;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while (j &gt; 1) {</w:t>
        <w:br/>
      </w:r>
      <w:r>
        <w:rPr>
          <w:rFonts w:ascii="Courier New" w:hAnsi="Courier New"/>
          <w:sz w:val="19"/>
        </w:rPr>
        <w:t xml:space="preserve">                operations++;</w:t>
        <w:br/>
      </w:r>
      <w:r>
        <w:rPr>
          <w:rFonts w:ascii="Courier New" w:hAnsi="Courier New"/>
          <w:sz w:val="19"/>
        </w:rPr>
        <w:t xml:space="preserve">                j /= 4;</w:t>
        <w:br/>
      </w:r>
      <w:r>
        <w:rPr>
          <w:rFonts w:ascii="Courier New" w:hAnsi="Courier New"/>
          <w:sz w:val="19"/>
        </w:rPr>
        <w:t xml:space="preserve">            }</w:t>
        <w:br/>
      </w:r>
      <w:r>
        <w:rPr>
          <w:rFonts w:ascii="Courier New" w:hAnsi="Courier New"/>
          <w:sz w:val="19"/>
        </w:rPr>
        <w:t xml:space="preserve">        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System.out.println("n = " + n);</w:t>
        <w:br/>
      </w:r>
      <w:r>
        <w:rPr>
          <w:rFonts w:ascii="Courier New" w:hAnsi="Courier New"/>
          <w:sz w:val="19"/>
        </w:rPr>
        <w:t xml:space="preserve">        System.out.println("Кількість операцій: " + operations);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t>}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Результат виконання:</w:t>
      </w:r>
    </w:p>
    <w:p>
      <w:pPr>
        <w:spacing w:after="100" w:line="264" w:lineRule="auto"/>
      </w:pPr>
      <w:r>
        <w:rPr>
          <w:rFonts w:ascii="Times New Roman" w:hAnsi="Times New Roman"/>
          <w:b w:val="0"/>
          <w:sz w:val="28"/>
        </w:rPr>
        <w:t>Для n = 100 програма успішно запускається в Apache NetBeans та виводить кількість виконаних операцій: 50.</w:t>
      </w:r>
    </w:p>
    <w:p>
      <w:pPr>
        <w:spacing w:after="100" w:line="264" w:lineRule="auto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after="100" w:line="264" w:lineRule="auto"/>
      </w:pPr>
      <w:r>
        <w:rPr>
          <w:rFonts w:ascii="Times New Roman" w:hAnsi="Times New Roman"/>
          <w:b w:val="0"/>
          <w:sz w:val="28"/>
        </w:rPr>
        <w:t>Алгоритм має часову складність O(n log n). Код Java для варіанта 13 реалізований і працює в Apache NetBeans: для n = 100 програма виконується та виводить результат — 50 операцій.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